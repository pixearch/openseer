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Operational Intelligence Graph Platform</w:t>
      </w:r>
    </w:p>
    <w:p>
      <w:r>
        <w:t>Full Product, Technical Architecture, and Implementation Specification</w:t>
      </w:r>
    </w:p>
    <w:p/>
    <w:p>
      <w:pPr>
        <w:pStyle w:val="Heading1"/>
      </w:pPr>
      <w:r>
        <w:t>1. Product Vision</w:t>
      </w:r>
    </w:p>
    <w:p>
      <w:r>
        <w:t>Build a graph‑based operational intelligence platform where every aspect of a business is represented as connected nodes.</w:t>
      </w:r>
    </w:p>
    <w:p>
      <w:r>
        <w:t>The system supports workers, engineers, managers, and executives in a single unified environment.</w:t>
      </w:r>
    </w:p>
    <w:p/>
    <w:p>
      <w:r>
        <w:t>Navigation Example:</w:t>
      </w:r>
    </w:p>
    <w:p>
      <w:r>
        <w:t>Proposal → Program → Project → Epic → Sprint → Task → Procedure → Step → Evidence</w:t>
      </w:r>
    </w:p>
    <w:p>
      <w:pPr>
        <w:pStyle w:val="Heading1"/>
      </w:pPr>
      <w:r>
        <w:t>2. Target Users</w:t>
      </w:r>
    </w:p>
    <w:p>
      <w:r>
        <w:t>Workers: follow step‑by‑step guides and procedures.</w:t>
      </w:r>
    </w:p>
    <w:p>
      <w:r>
        <w:t>Engineers: manage architecture, tasks, and implementation workflows.</w:t>
      </w:r>
    </w:p>
    <w:p>
      <w:r>
        <w:t>Managers: track projects, milestones, risks, and team ownership.</w:t>
      </w:r>
    </w:p>
    <w:p>
      <w:r>
        <w:t>Executives: review proposals, cost analysis, ROI, and program performance.</w:t>
      </w:r>
    </w:p>
    <w:p>
      <w:pPr>
        <w:pStyle w:val="Heading1"/>
      </w:pPr>
      <w:r>
        <w:t>3. Core Platform Concept</w:t>
      </w:r>
    </w:p>
    <w:p>
      <w:r>
        <w:t>Everything in the system is a Node connected by relationships.</w:t>
      </w:r>
    </w:p>
    <w:p/>
    <w:p>
      <w:r>
        <w:t>Examples:</w:t>
      </w:r>
    </w:p>
    <w:p>
      <w:r>
        <w:t>Task → owned by → Employee</w:t>
      </w:r>
    </w:p>
    <w:p>
      <w:r>
        <w:t>Task → part of → Sprint</w:t>
      </w:r>
    </w:p>
    <w:p>
      <w:r>
        <w:t>Task → mitigates → Risk</w:t>
      </w:r>
    </w:p>
    <w:p>
      <w:r>
        <w:t>Step → supported by → Screenshot</w:t>
      </w:r>
    </w:p>
    <w:p>
      <w:pPr>
        <w:pStyle w:val="Heading1"/>
      </w:pPr>
      <w:r>
        <w:t>4. Node Types</w:t>
      </w:r>
    </w:p>
    <w:p>
      <w:r>
        <w:t>Execution:</w:t>
      </w:r>
    </w:p>
    <w:p>
      <w:r>
        <w:t>Program, Project, Epic, Sprint, Task, Step, Action, Milestone</w:t>
      </w:r>
    </w:p>
    <w:p/>
    <w:p>
      <w:r>
        <w:t>Knowledge:</w:t>
      </w:r>
    </w:p>
    <w:p>
      <w:r>
        <w:t>HowTo, Procedure, Guide, Training, Reference</w:t>
      </w:r>
    </w:p>
    <w:p/>
    <w:p>
      <w:r>
        <w:t>Governance:</w:t>
      </w:r>
    </w:p>
    <w:p>
      <w:r>
        <w:t>Risk, POAM, Control, AuditFinding, Decision</w:t>
      </w:r>
    </w:p>
    <w:p/>
    <w:p>
      <w:r>
        <w:t>Business:</w:t>
      </w:r>
    </w:p>
    <w:p>
      <w:r>
        <w:t>Proposal, Cost, Budget, Benefit, CBA, ROI</w:t>
      </w:r>
    </w:p>
    <w:p/>
    <w:p>
      <w:r>
        <w:t>Evidence:</w:t>
      </w:r>
    </w:p>
    <w:p>
      <w:r>
        <w:t>Screenshot, Video, Recording, Log, Document</w:t>
      </w:r>
    </w:p>
    <w:p/>
    <w:p>
      <w:r>
        <w:t>Organizational:</w:t>
      </w:r>
    </w:p>
    <w:p>
      <w:r>
        <w:t>User, Team, Department, Vendor, System</w:t>
      </w:r>
    </w:p>
    <w:p>
      <w:pPr>
        <w:pStyle w:val="Heading1"/>
      </w:pPr>
      <w:r>
        <w:t>5. Core Features</w:t>
      </w:r>
    </w:p>
    <w:p>
      <w:r>
        <w:t>Node Canvas</w:t>
      </w:r>
    </w:p>
    <w:p>
      <w:r>
        <w:t>• drag nodes</w:t>
      </w:r>
    </w:p>
    <w:p>
      <w:r>
        <w:t>• connect nodes</w:t>
      </w:r>
    </w:p>
    <w:p>
      <w:r>
        <w:t>• zoom canvas</w:t>
      </w:r>
    </w:p>
    <w:p>
      <w:r>
        <w:t>• group nodes</w:t>
      </w:r>
    </w:p>
    <w:p>
      <w:r>
        <w:t>• collapse sections</w:t>
      </w:r>
    </w:p>
    <w:p/>
    <w:p>
      <w:r>
        <w:t>Step‑By‑Step Guides</w:t>
      </w:r>
    </w:p>
    <w:p>
      <w:r>
        <w:t>Each step node supports instructions, screenshots, videos, commands, and notes.</w:t>
      </w:r>
    </w:p>
    <w:p/>
    <w:p>
      <w:r>
        <w:t>Evidence Capture</w:t>
      </w:r>
    </w:p>
    <w:p>
      <w:r>
        <w:t>Users can attach screenshots or screen recordings directly to nodes.</w:t>
      </w:r>
    </w:p>
    <w:p>
      <w:pPr>
        <w:pStyle w:val="Heading1"/>
      </w:pPr>
      <w:r>
        <w:t>6. Agile Workflow</w:t>
      </w:r>
    </w:p>
    <w:p>
      <w:r>
        <w:t>Epic → Sprint → Task → Implementation Steps</w:t>
      </w:r>
    </w:p>
    <w:p/>
    <w:p>
      <w:r>
        <w:t>Statuses:</w:t>
      </w:r>
    </w:p>
    <w:p>
      <w:r>
        <w:t>Backlog</w:t>
      </w:r>
    </w:p>
    <w:p>
      <w:r>
        <w:t>Ready</w:t>
      </w:r>
    </w:p>
    <w:p>
      <w:r>
        <w:t>In Progress</w:t>
      </w:r>
    </w:p>
    <w:p>
      <w:r>
        <w:t>Blocked</w:t>
      </w:r>
    </w:p>
    <w:p>
      <w:r>
        <w:t>Complete</w:t>
      </w:r>
    </w:p>
    <w:p>
      <w:pPr>
        <w:pStyle w:val="Heading1"/>
      </w:pPr>
      <w:r>
        <w:t>7. Graph Database Schema</w:t>
      </w:r>
    </w:p>
    <w:p>
      <w:r>
        <w:t>Example Node Schema:</w:t>
      </w:r>
    </w:p>
    <w:p>
      <w:r>
        <w:t>id</w:t>
      </w:r>
    </w:p>
    <w:p>
      <w:r>
        <w:t>type</w:t>
      </w:r>
    </w:p>
    <w:p>
      <w:r>
        <w:t>title</w:t>
      </w:r>
    </w:p>
    <w:p>
      <w:r>
        <w:t>description</w:t>
      </w:r>
    </w:p>
    <w:p>
      <w:r>
        <w:t>owner</w:t>
      </w:r>
    </w:p>
    <w:p>
      <w:r>
        <w:t>status</w:t>
      </w:r>
    </w:p>
    <w:p>
      <w:r>
        <w:t>created_at</w:t>
      </w:r>
    </w:p>
    <w:p/>
    <w:p>
      <w:r>
        <w:t>Example Relationships:</w:t>
      </w:r>
    </w:p>
    <w:p>
      <w:r>
        <w:t>(:Task)-[:PART_OF]-&gt;(:Sprint)</w:t>
      </w:r>
    </w:p>
    <w:p>
      <w:r>
        <w:t>(:Task)-[:MITIGATES]-&gt;(:Risk)</w:t>
      </w:r>
    </w:p>
    <w:p>
      <w:r>
        <w:t>(:Step)-[:EVIDENCE]-&gt;(:Screenshot)</w:t>
      </w:r>
    </w:p>
    <w:p>
      <w:pPr>
        <w:pStyle w:val="Heading1"/>
      </w:pPr>
      <w:r>
        <w:t>8. API Design</w:t>
      </w:r>
    </w:p>
    <w:p>
      <w:r>
        <w:t>POST /api/node</w:t>
      </w:r>
    </w:p>
    <w:p>
      <w:r>
        <w:t>Create node</w:t>
      </w:r>
    </w:p>
    <w:p/>
    <w:p>
      <w:r>
        <w:t>POST /api/edge</w:t>
      </w:r>
    </w:p>
    <w:p>
      <w:r>
        <w:t>Create relationship</w:t>
      </w:r>
    </w:p>
    <w:p/>
    <w:p>
      <w:r>
        <w:t>GET /api/graph</w:t>
      </w:r>
    </w:p>
    <w:p>
      <w:r>
        <w:t>Return full graph</w:t>
      </w:r>
    </w:p>
    <w:p>
      <w:pPr>
        <w:pStyle w:val="Heading1"/>
      </w:pPr>
      <w:r>
        <w:t>9. Technology Stack</w:t>
      </w:r>
    </w:p>
    <w:p>
      <w:r>
        <w:t>Frontend</w:t>
      </w:r>
    </w:p>
    <w:p>
      <w:r>
        <w:t>Next.js</w:t>
      </w:r>
    </w:p>
    <w:p>
      <w:r>
        <w:t>React</w:t>
      </w:r>
    </w:p>
    <w:p>
      <w:r>
        <w:t>TypeScript</w:t>
      </w:r>
    </w:p>
    <w:p>
      <w:r>
        <w:t>React Flow</w:t>
      </w:r>
    </w:p>
    <w:p>
      <w:r>
        <w:t>Tailwind</w:t>
      </w:r>
    </w:p>
    <w:p/>
    <w:p>
      <w:r>
        <w:t>Backend</w:t>
      </w:r>
    </w:p>
    <w:p>
      <w:r>
        <w:t>Node.js</w:t>
      </w:r>
    </w:p>
    <w:p>
      <w:r>
        <w:t>Express</w:t>
      </w:r>
    </w:p>
    <w:p/>
    <w:p>
      <w:r>
        <w:t>Database</w:t>
      </w:r>
    </w:p>
    <w:p>
      <w:r>
        <w:t>Neo4j</w:t>
      </w:r>
    </w:p>
    <w:p/>
    <w:p>
      <w:r>
        <w:t>Storage</w:t>
      </w:r>
    </w:p>
    <w:p>
      <w:r>
        <w:t>S3 compatible storage</w:t>
      </w:r>
    </w:p>
    <w:p/>
    <w:p>
      <w:r>
        <w:t>Authentication</w:t>
      </w:r>
    </w:p>
    <w:p>
      <w:r>
        <w:t>Auth0 or NextAuth</w:t>
      </w:r>
    </w:p>
    <w:p/>
    <w:p>
      <w:r>
        <w:t>Deployment</w:t>
      </w:r>
    </w:p>
    <w:p>
      <w:r>
        <w:t>Vercel</w:t>
      </w:r>
    </w:p>
    <w:p/>
    <w:p>
      <w:r>
        <w:t>Source Control</w:t>
      </w:r>
    </w:p>
    <w:p>
      <w:r>
        <w:t>GitHub</w:t>
      </w:r>
    </w:p>
    <w:p>
      <w:pPr>
        <w:pStyle w:val="Heading1"/>
      </w:pPr>
      <w:r>
        <w:t>10. Repository Structure</w:t>
      </w:r>
    </w:p>
    <w:p>
      <w:r>
        <w:t>/app</w:t>
      </w:r>
    </w:p>
    <w:p>
      <w:r>
        <w:t xml:space="preserve">   /api</w:t>
      </w:r>
    </w:p>
    <w:p>
      <w:r>
        <w:t xml:space="preserve">   /components</w:t>
      </w:r>
    </w:p>
    <w:p>
      <w:r>
        <w:t xml:space="preserve">   /pages</w:t>
      </w:r>
    </w:p>
    <w:p>
      <w:r>
        <w:t xml:space="preserve">   /graph</w:t>
      </w:r>
    </w:p>
    <w:p>
      <w:r>
        <w:t>/backend</w:t>
      </w:r>
    </w:p>
    <w:p>
      <w:r>
        <w:t xml:space="preserve">   /services</w:t>
      </w:r>
    </w:p>
    <w:p>
      <w:r>
        <w:t xml:space="preserve">   /models</w:t>
      </w:r>
    </w:p>
    <w:p>
      <w:r>
        <w:t xml:space="preserve">   /controllers</w:t>
      </w:r>
    </w:p>
    <w:p>
      <w:r>
        <w:t>/database</w:t>
      </w:r>
    </w:p>
    <w:p>
      <w:r>
        <w:t xml:space="preserve">   /neo4j</w:t>
      </w:r>
    </w:p>
    <w:p>
      <w:pPr>
        <w:pStyle w:val="Heading1"/>
      </w:pPr>
      <w:r>
        <w:t>11. Security Model</w:t>
      </w:r>
    </w:p>
    <w:p>
      <w:r>
        <w:t>RBAC</w:t>
      </w:r>
    </w:p>
    <w:p>
      <w:r>
        <w:t>Audit logging</w:t>
      </w:r>
    </w:p>
    <w:p>
      <w:r>
        <w:t>SSO</w:t>
      </w:r>
    </w:p>
    <w:p>
      <w:r>
        <w:t>Encrypted storage</w:t>
      </w:r>
    </w:p>
    <w:p>
      <w:pPr>
        <w:pStyle w:val="Heading1"/>
      </w:pPr>
      <w:r>
        <w:t>12. Implementation Phases</w:t>
      </w:r>
    </w:p>
    <w:p>
      <w:r>
        <w:t>Phase 1 – Platform Core (Graph canvas, node creation)</w:t>
      </w:r>
    </w:p>
    <w:p>
      <w:r>
        <w:t>Phase 2 – Knowledge System (how‑to guides, attachments)</w:t>
      </w:r>
    </w:p>
    <w:p>
      <w:r>
        <w:t>Phase 3 – Agile Integration (epics, sprints, tasks)</w:t>
      </w:r>
    </w:p>
    <w:p>
      <w:r>
        <w:t>Phase 4 – Business Intelligence (cost, proposals, ROI)</w:t>
      </w:r>
    </w:p>
    <w:p>
      <w:pPr>
        <w:pStyle w:val="Heading1"/>
      </w:pPr>
      <w:r>
        <w:t>13. Detailed POA&amp;M</w:t>
      </w:r>
    </w:p>
    <w:p>
      <w:r>
        <w:t>POAM‑01 Architecture design</w:t>
      </w:r>
    </w:p>
    <w:p>
      <w:r>
        <w:t>POAM‑02 Graph schema</w:t>
      </w:r>
    </w:p>
    <w:p>
      <w:r>
        <w:t>POAM‑03 Canvas UI</w:t>
      </w:r>
    </w:p>
    <w:p>
      <w:r>
        <w:t>POAM‑04 Node API</w:t>
      </w:r>
    </w:p>
    <w:p>
      <w:r>
        <w:t>POAM‑05 Evidence capture</w:t>
      </w:r>
    </w:p>
    <w:p>
      <w:r>
        <w:t>POAM‑06 Media storage</w:t>
      </w:r>
    </w:p>
    <w:p>
      <w:r>
        <w:t>POAM‑07 Agile workflow</w:t>
      </w:r>
    </w:p>
    <w:p>
      <w:r>
        <w:t>POAM‑08 Financial modeling</w:t>
      </w:r>
    </w:p>
    <w:p>
      <w:r>
        <w:t>POAM‑09 Security layer</w:t>
      </w:r>
    </w:p>
    <w:p>
      <w:r>
        <w:t>POAM‑10 Production deployment</w:t>
      </w:r>
    </w:p>
    <w:p>
      <w:pPr>
        <w:pStyle w:val="Heading1"/>
      </w:pPr>
      <w:r>
        <w:t>14. MVP Feature Set</w:t>
      </w:r>
    </w:p>
    <w:p>
      <w:r>
        <w:t>Node graph canvas</w:t>
      </w:r>
    </w:p>
    <w:p>
      <w:r>
        <w:t>Node editor</w:t>
      </w:r>
    </w:p>
    <w:p>
      <w:r>
        <w:t>Image attachments</w:t>
      </w:r>
    </w:p>
    <w:p>
      <w:r>
        <w:t>Step workflows</w:t>
      </w:r>
    </w:p>
    <w:p>
      <w:r>
        <w:t>Task nodes</w:t>
      </w:r>
    </w:p>
    <w:p>
      <w:pPr>
        <w:pStyle w:val="Heading1"/>
      </w:pPr>
      <w:r>
        <w:t>15. Version 2 Features</w:t>
      </w:r>
    </w:p>
    <w:p>
      <w:r>
        <w:t>AI assistant</w:t>
      </w:r>
    </w:p>
    <w:p>
      <w:r>
        <w:t>Auto relationship discovery</w:t>
      </w:r>
    </w:p>
    <w:p>
      <w:r>
        <w:t>Analytics dashboards</w:t>
      </w:r>
    </w:p>
    <w:p>
      <w:r>
        <w:t>Workflow automation</w:t>
      </w:r>
    </w:p>
    <w:p>
      <w:pPr>
        <w:pStyle w:val="Heading1"/>
      </w:pPr>
      <w:r>
        <w:t>16. Enterprise Benefits</w:t>
      </w:r>
    </w:p>
    <w:p>
      <w:r>
        <w:t>Faster onboarding</w:t>
      </w:r>
    </w:p>
    <w:p>
      <w:r>
        <w:t>Better knowledge retention</w:t>
      </w:r>
    </w:p>
    <w:p>
      <w:r>
        <w:t>Program visibility</w:t>
      </w:r>
    </w:p>
    <w:p>
      <w:r>
        <w:t>Risk tracking</w:t>
      </w:r>
    </w:p>
    <w:p>
      <w:r>
        <w:t>Cost transparency</w:t>
      </w:r>
    </w:p>
    <w:p>
      <w:pPr>
        <w:pStyle w:val="Heading1"/>
      </w:pPr>
      <w:r>
        <w:t>17. Development Prompt for Cursor</w:t>
      </w:r>
    </w:p>
    <w:p>
      <w:r>
        <w:t>Build a full‑stack operational graph platform using Next.js, React Flow, Neo4j, and Node.js.</w:t>
      </w:r>
    </w:p>
    <w:p>
      <w:r>
        <w:t>Support node canvas, node editor, attachments, agile tracking, and graph relationships.</w:t>
      </w:r>
    </w:p>
    <w:p>
      <w:r>
        <w:t>Deploy using GitHub and Vercel.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